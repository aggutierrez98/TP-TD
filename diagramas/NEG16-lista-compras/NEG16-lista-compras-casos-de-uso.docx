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Lista de compras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CUN68 Consultar mi lista de compras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 consultar los ítems de su propia lista de compras y su estado de compra.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lista de compras.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continuar con CUN69, CUN70 y CUN71 desde la misma pantalla.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revisar qué debe comprar y qué ítems ya compró.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«Lista de compras»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«Lista de compras» con el listado de los ítems de la lista personal del actor, indicando para cada uno su descripción, su cantidad y si está comprado (casilla «Comprado»), y con la sección «Datos del ítem».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la lista no tiene ítems, el sistema presenta el listado vacío.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la lista, el sistema muestra un mensaje de error. El caso de uso finaliza sin completar la consulta.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 los ítems de su lista de compras. La consulta no modifica la lista; cada actor solo visualiza su propia lista.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CUN69 Agregar ítem a mi lista de compras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 agregar un ítem con su cantidad a su propia lista de compras.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lista de compras y la pantalla «Lista de compras» está abierta.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anotar un nuevo ítem que necesita comprar.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ingresa la descripción del ítem en el campo «Descripción».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ingresa la cantidad en el campo «Cantidad».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acción «Agregar ítem».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agrega el ítem a la lista del actor, limpia los campos «Descripción» y «Cantidad», actualiza el listado con el nuevo ítem sin marcar como comprado y muestra el mensaje «Ítem creado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la cantidad está vacía o no es un número entero, el sistema muestra la advertencia «Debe indicar una cantidad válida.». El ítem no se agrega.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la descripción está vacía o contiene solo espacios, el sistema muestra la advertencia «Debe indicar una descripción para el ítem.». El ítem no se agrega.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la cantidad no es mayor a cero, el sistema muestra la advertencia «La cantidad debe ser mayor a cero.». El ítem no se agrega.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4c. Si ocurre un error inesperado al agregar el ítem, el sistema muestra un mensaje de error. El ítem no se agrega.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ítem queda registrado en la lista de compras del actor, con la cantidad indicada y estado de compra «no comprado».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CUN70 Cambiar estado de compra de un ítem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 marcar o desmarcar como comprado un ítem de su lista de compras.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lista de compras, la pantalla «Lista de compras» está abierta y su lista tiene al menos un ítem.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compró un ítem (o necesita volver a marcarlo como pendiente) y desea reflejarlo en su lista.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marca o desmarca la casilla de la columna «Comprado» del ítem deseado.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registra el nuevo estado de compra del ítem y lo mantiene reflejado en el listado.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ocurre un error al registrar el cambio, el sistema muestra un mensaje de error y recarga el listado, que vuelve a mostrar el estado de compra previo del ítem.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el ítem ya no existe en la lista, el sistema muestra la advertencia «No se encontró el ítem indicado.» y recarga el listado.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ítem queda con el estado de compra indicado por el actor. El cambio no muestra mensaje de confirmación y no altera la descripción ni la cantidad del ítem.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CUN71 Eliminar ítem de mi lista de compras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 eliminar un ítem de su propia lista de compras.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lista de compras, la pantalla «Lista de compras» está abierta y su lista tiene al menos un ítem.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quitar de su lista un ítem que ya no necesita.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ítem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la acción «Eliminar ítem».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confirmación mediante el diálogo «Confirmar eliminación» con el mensaje «Se eliminará el ítem seleccionado. 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elimina el ítem, actualiza el listado sin el ítem eliminado y muestra el mensaje «Ítem eliminado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seleccionó ningún ítem, el sistema muestra la advertencia «Debe seleccionar un ítem.».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confirma la eliminación, el sistema cierra el diálogo y el ítem se mantiene en la lista.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ítem ya no existe en la lista, el sistema muestra la advertencia «No se encontró el ítem indicado.». No se realiza ningún cambio.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ocurre un error inesperado al eliminar el ítem, el sistema muestra un mensaje de error. El ítem se mantiene en la lista.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ítem deja de figurar en la lista de compras del actor.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