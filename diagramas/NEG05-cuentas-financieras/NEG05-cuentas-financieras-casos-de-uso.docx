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Gestión de cuentas financieras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CUN19 Consultar mis cuentas financieras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consultar sus cuentas financieras y visualizar los datos de una cuenta seleccionada.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cuentas financieras.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Desde el listado, el actor puede continuar con CUN20 Alta de cuenta financiera, CUN21 Modificar cuenta financiera y CUN22 Baja de cuenta financiera.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consultar las cuentas financieras que tiene registradas.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«Mis cuentas financieras»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«Mis cuentas financieras» con el listado de las cuentas del actor, ordenadas por alias, indicando para cada una su alias, entidad, tipo y medios de pago contratados.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una cuenta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en la sección de datos de la cuenta la entidad financiera, el alias y el tipo de la cuenta seleccionada, y presenta en «Medios de pago contratados:» los medios que ofrece la entidad, con los contratados por la cuenta marcados.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no tiene cuentas registradas, el sistema presenta el listado vacío.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el listado,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solo necesita consultar el listado, omite la selección de una cuenta. El caso de uso finaliza con el listado disponible.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ocurre un error al cargar los datos de la cuenta seleccionada, el sistema muestra un mensaje de error. El listado permanece visible.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listado de sus cuentas financieras y, si seleccionó una, de sus datos. La consulta no modifica las cuentas.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CUN20 Alta de cuenta financiera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registrar una nueva cuenta financiera indicando su entidad, alias, tipo y los medios de pago que tiene contratados.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cuentas financieras. Existe al menos una entidad financiera disponible.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registrar una cuenta financiera que utiliza.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«Mis cuentas financieras»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«Mis cuentas financieras» con el listado de cuentas y la sección «Nueva cuenta financiera», que incluye los campos «Entidad financiera:», «Alias:», «Tipo:» y «Medios de pago contratados:».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la entidad financiera.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presenta en «Medios de pago contratados:» los medios de pago que ofrece la entidad seleccionada.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ingresa el alias de la cuenta, selecciona el tipo («Billetera digital», «Caja de ahorro» o «Cuenta corriente») y, si lo desea, marca los medios de pago que tiene contratados.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presiona el botón «Agregar».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crea la cuenta, limpia el formulario y actualiza el listado, donde la nueva cuenta queda seleccionada.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muestra el mensaje «Cuenta financiera creada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la entidad seleccionada no ofrece medios de pago, el sistema presenta la lista de medios vacía. El escenario continúa en el paso 5 sin medios contratados.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no hay una entidad financiera seleccionada, el sistema muestra el mensaje «Debe seleccionar una entidad financiera.». La cuenta no se crea.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no hay un tipo seleccionado, el sistema muestra el mensaje «Debe seleccionar un tipo de cuenta.». La cuenta no se crea.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alias está vacío, el sistema muestra el mensaje «El alias de la cuenta es obligatorio.». La cuenta no se crea.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ocurre un error al crear la cuenta, el sistema muestra el mensaje «No se pudo crear la cuenta financiera.». La cuenta no se crea.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nueva cuenta figura en el listado de cuentas del actor con sus medios de pago contratados. Si el caso de uso no se completa, el listado no cambia.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CUN21 Modificar cuenta financiera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modificar la entidad, el alias, el tipo o los medios de pago contratados de una cuenta financiera propia.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cuentas financieras. El actor tiene al menos una cuenta financiera registrada.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necesita corregir los datos de una cuenta o cambiar los medios de pago que tiene contratados.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«Mis cuentas financieras»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«Mis cuentas financieras» con el listado de las cuentas del actor.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la cuenta a modificar.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la entidad financiera, el alias y el tipo de la cuenta seleccionada y presenta los medios de pago de la entidad, con los contratados marcados.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modifica los datos que desea cambiar. Si cambia la entidad, el sistema presenta los medios de pago de la nueva entidad sin ninguno marcado.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presiona el botón «Actualizar».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aplica los cambios y actualiza el listado, donde la cuenta queda seleccionada con sus datos modificados.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muestra el mensaje «Cuenta financiera actualizada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no hay una cuenta seleccionada, el sistema muestra el mensaje «Debe seleccionar una cuenta financiera.».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no hay una entidad financiera seleccionada, el sistema muestra el mensaje «Debe seleccionar una entidad financiera.».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6c. Si no hay un tipo seleccionado, el sistema muestra el mensaje «Debe seleccionar un tipo de cuenta.».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alias está vacío, el sistema muestra el mensaje «El alias de la cuenta es obligatorio.».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ocurre un error al actualizar la cuenta, el sistema muestra el mensaje «No se pudo actualizar la cuenta financiera.». La cuenta conserva sus datos anteriores.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cuenta figura en el listado con los datos y los medios de pago contratados modificados. Si el caso de uso no se completa, la cuenta conserva sus datos anteriores.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CUN22 Baja de cuenta financiera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actor eliminar una cuenta financiera propia que ya no utiliza.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Usuario, 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cuentas financieras. El actor tiene al menos una cuenta financiera registrada.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quitar una cuenta financiera de su lista.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«Mis cuentas financieras» del menú «Finanzas».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«Mis cuentas financieras» con el listado de las cuentas del actor.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la cuenta a eliminar.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los datos de la cuenta seleccionada.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presiona el botón «Eliminar».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solicita confirmación con el título «Confirmar eliminación» y el mensaje «Se eliminará la cuenta» seguido del alias de la cuenta y la pregunta «¿Desea continuar?».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actor confirma la eliminación.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elimina la cuenta, actualiza el listado, que ya no incluye la cuenta eliminada, y limpia el formulario.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muestra el mensaje «Cuenta financiera eliminada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no hay una cuenta seleccionada, el sistema muestra el mensaje «Debe seleccionar una cuenta financiera.».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actor no confirma la eliminación,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8a. Si ocurre un error al eliminar la cuenta, el sistema muestra el mensaje «No se pudo eliminar la cuenta financiera.». La cuenta permanece en el listado.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cuenta eliminada no figura en el listado del actor. Si el caso de uso no se completa, la cuenta permanece sin cambios.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