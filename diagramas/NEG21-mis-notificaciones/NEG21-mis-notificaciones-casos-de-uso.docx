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Mis notificaciones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CUN85 Consultar mis notificaciones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Usuario, Operador o Administrador consultar sus propias notificaciones, filtrarlas por fecha y recorrerlas por páginas, así como ver el detalle de cada una.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Se extiende con CUN86 Marcar notificación propia como leída, que se inicia desde la misma pantalla. Ver el detalle de una notificación no leída la marca como leída.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revisar los avisos que recibió.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«Mis notificaciones» del menú principal, que indica la cantidad de notificaciones no leídas.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«Mis notificaciones» ocupando el área de trabajo, con la sección «Filtros» («Desde:», «Hasta:» y el botón «Buscar»), el listado de las notificaciones del actor con las columnas «Estado», «Fecha», «Tipo» y «Mensaje», el indicador «Página 1 de N · M notificaciones» y los botones «Anterior», «Siguiente», «Ver detalle» y «Marcar como leída».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activa el filtro «Desde:» y/o «Hasta:», elige las fechas deseadas y selecciona el botón «Buscar».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presenta la primera página de las notificaciones comprendidas en el rango de fechas elegido.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selecciona los botones «Siguiente» y «Anterior» para recorrer las páginas.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presenta la página solicitada y actualiza el indicador de páginas.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actor selecciona una notificación y el botón «Ver detalle».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presenta el diálogo «Detalle de notificación» con la fecha, el tipo y el mensaje completo de la notificación, y el botón «Cerrar». La notificación queda marcada como «Leída» en 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9. El actor selecciona el botón «Cerrar».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10. El sistema cierra el diálogo y vuelve al listado.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actor no tiene notificaciones en el rango consultado, el sistema muestra el mensaje «No hay notificaciones para estas fechas.».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2b. Si ocurre un error al cargar las notificaciones, el sistema muestra un mensaje de error. El caso de uso finaliza sin completar la consulta.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deja desactivados los filtros de fecha, el sistema considera todas las notificaciones del actor.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3b. Si la fecha «Desde:» es posterior a la fecha «Hasta:», el sistema muestra el mensaje «La fecha Desde no puede ser posterior a Hasta.» y conserva el listado anterior.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actor se encuentra en la primera página, el botón «Anterior» está deshabilitado; si se encuentra en la última, el botón «Siguiente» está deshabilitado.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el actor hace doble clic sobre una notificación, el sistema procede como si hubiera seleccionado el botón «Ver detalle».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7b. Si el actor no seleccionó ninguna notificación, el botón «Ver detalle» está deshabilitado.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8a. Si ocurre un error al leer la notificación, el sistema muestra un mensaje de error y no presenta el detalle.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 sus notificaciones según el filtro aplicado. Las notificaciones cuyo detalle consultó quedan marcadas como leídas y el contador del menú principal se actualiza.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CUN86 Marcar notificación propia como leída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Usuario, Operador o Administrador marcar como leída una de sus notificaciones no leídas, sin abrir su detalle.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tiene abierta la pantalla «Mis notificaciones» con al menos una notificación en estado «No leída».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Extiende a CUN85 Consultar mis notificaciones.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descartar un aviso pendiente sin leer su detalle.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una notificación con estado «No leída»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actor selecciona el botón «Marcar como leída».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registra la notificación como leída, muestra su estado como «Leída» en el listado y actualiza la cantidad de notificaciones no leídas indicada en el menú principal.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1a. Si el actor no seleccionó ninguna notificación o seleccionó una que ya figura como «Leída», el botón «Marcar como leída» está deshabilitado.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la notificación ya no existe o no pertenece al actor, el sistema muestra el mensaje «No se encontró la notificación indicada.» y no realiza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3b. Si ocurre un error al actualizar la notificación, el sistema muestra el mensaje «No se pudo actualizar la notificación.». El estado de la notificación permanece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3c. Mientras el sistema procesa la solicitud, los filtros y el listado permanecen deshabilitados.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notificación queda marcada como leída y el contador de no leídas del menú principal se reduce en una unidad. Si el caso de uso no se completó, el estado de la notificación permanece sin cambios.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