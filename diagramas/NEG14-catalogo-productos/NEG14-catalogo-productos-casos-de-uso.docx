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Catálogo de productos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CUN60 Consultar catálogo de productos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consultar los productos del catálogo con su categoría.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productos.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los productos registrados en el catálogo.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«Productos»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Productos» con el listado de productos, indicando para cada uno su nombre y su categoría.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 producto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nombre y la categoría del producto seleccionado en los campos «Nombre» y «Categoría».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no hay productos registrados, el sistema presenta el listado vacío. El caso de uso finaliza sin selección de producto.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el listado o las categorías,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consultar el listado, omite la selección de un producto. El caso de uso finaliza con el listado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de productos del catálogo. La consulta no modifica los productos.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CUN61 Alta de producto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registrar un nuevo producto en el catálogo, asignándole una categoría.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gestión de productos y la pantalla «Gestión de Productos» está abierta. Existe al menos una categoría de producto registrada; de lo contrario, la acción «Agregar» permanece deshabilitada y el sistema muestra el aviso «No hay categorías de producto. Créalas en Operador &gt; Categorías de producto.».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incorporar un nuevo producto al catálogo.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ingresa el nombre del producto en el campo «Nombre».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una categoría en el campo «Categoría».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la acción «Agregar».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registra el producto, limpia el formulario, actualiza el listado seleccionando el producto recién creado y muestra el mensaje «Producto creado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no seleccionó una categoría, el sistema muestra la advertencia «Debe seleccionar una categoría.». El producto no se registra.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nombre está vacío o contiene solo espacios, el sistema muestra la advertencia «Debe indicar un nombre para el producto.». El producto no se registra.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la categoría seleccionada ya no existe, el sistema muestra la advertencia «No se encontró la categoría de producto indicada.». El producto no se registra.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4c. Si ocurre un error inesperado al registrar el producto, el sistema muestra un mensaje de error. El producto no se registra.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producto queda registrado en el catálogo con su categoría, figura en el listado y está disponible para asociarse a comercios y para promociones.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CUN62 Modificar producto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modificar el nombre y la categoría de un producto del catálogo.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gestión de productos y la pantalla «Gestión de Productos» está abierta. Existe al menos un producto registrado.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corregir o actualizar los datos de un producto.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 producto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el nombre y la categoría del producto en el formulario.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modifica el nombre, la categoría o ambos.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selecciona la acción «Actualizar».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guarda los cambios, limpia el formulario, actualiza el listado manteniendo seleccionado el producto y muestra el mensaje «Producto actualizado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seleccionó ningún producto, el sistema muestra la advertencia «Debe seleccionar un producto.». No se modifica ningún dato.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el actor no seleccionó una categoría, el sistema muestra la advertencia «Debe seleccionar una categoría.». El producto no se modifica.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nombre está vacío o contiene solo espacios, el sistema muestra la advertencia «Debe indicar un nombre para el producto.». El producto no se modifica.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el producto o la categoría ya no existen, el sistema muestra la advertencia correspondiente («No se encontró el producto indicado.» o «No se encontró la categoría de producto indicada.»). El producto no se modifica.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5c. Si ocurre un error inesperado al guardar los cambios, el sistema muestra un mensaje de error. El producto no se modifica.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producto queda con el nombre y la categoría modificados y el listado los refleja.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CUN63 Baja de producto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eliminar de forma definitiva un producto del catálogo que no está en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gestión de productos y la pantalla «Gestión de Productos» está abierta. Existe al menos un producto registrado. Para poder eliminarlo, ningún comercio debe venderlo y ninguna promoción debe incluirlo o excluirlo.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eliminar un producto que ya no corresponde mantener en el catálogo.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 producto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la acción «Eliminar».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solicita confirmación mediante el diálogo «Confirmar eliminación» con el mensaje «Se eliminará el producto '&lt;nombre&gt;' en forma definitiva. ¿Desea continuar?».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elimina el producto, limpia el formulario, actualiza el listado sin el producto eliminado y muestra el mensaje «Producto eliminado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seleccionó ningún producto, el sistema muestra la advertencia «Debe seleccionar un producto.».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confirma la eliminación, el sistema cierra el diálogo y el producto se mantiene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algún comercio vende el producto o alguna promoción lo incluye o excluye, el sistema muestra la advertencia «No se puede eliminar el producto porque algún comercio lo vende o alguna promoción lo incluye o excluye. Quítelo primero de esos usos.». El producto no se elimina.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el producto ya no existe, el sistema muestra la advertencia «No se encontró el producto indicado.». No se realiza ningún cambio.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5c. Si ocurre un error inesperado al eliminar el producto, el sistema muestra un mensaje de error. El producto no se elimina.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producto deja de figurar en el catálogo y ya no está disponible en el sistema.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