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Calibri" w:hAnsi="Calibri"/>
          <w:b/>
          <w:i w:val="0"/>
          <w:color w:val="2E74B5"/>
          <w:sz w:val="40"/>
        </w:rPr>
        <w:t>T05. Gestion de Multiples Idiomas</w:t>
      </w:r>
    </w:p>
    <w:p>
      <w:pPr>
        <w:spacing w:after="200"/>
        <w:jc w:val="center"/>
      </w:pPr>
      <w:r>
        <w:rPr>
          <w:rFonts w:ascii="Calibri" w:hAnsi="Calibri"/>
          <w:b w:val="0"/>
          <w:i/>
          <w:sz w:val="22"/>
        </w:rPr>
        <w:t>Especificaciones de casos de uso</w:t>
      </w:r>
    </w:p>
    <w:p>
      <w:pPr>
        <w:spacing w:after="120" w:line="264" w:lineRule="auto"/>
        <w:jc w:val="both"/>
      </w:pPr>
      <w:r>
        <w:rPr>
          <w:rFonts w:ascii="Calibri" w:hAnsi="Calibri"/>
          <w:b w:val="0"/>
          <w:i w:val="0"/>
          <w:sz w:val="22"/>
        </w:rPr>
        <w:t>Casos de uso de administracion de idiomas y traducciones, y de configuracion del idioma preferido del usuario, segun la implementacion vigente en IdiomaBLL, IdiomaCatalogoService y el patron Observer (IdiomaService).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</w:tblPr>
      <w:tblGrid>
        <w:gridCol w:w="15"/>
      </w:tblGrid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ID y Nombre: </w:t>
            </w:r>
            <w:r>
              <w:rPr>
                <w:rFonts w:ascii="Calibri" w:hAnsi="Calibri"/>
                <w:b w:val="0"/>
                <w:i w:val="0"/>
                <w:sz w:val="20"/>
              </w:rPr>
              <w:t>CU01 Agregar idioma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Estado: </w:t>
            </w:r>
            <w:r>
              <w:rPr>
                <w:rFonts w:ascii="Calibri" w:hAnsi="Calibri"/>
                <w:b w:val="0"/>
                <w:i w:val="0"/>
                <w:sz w:val="20"/>
              </w:rPr>
              <w:t>Implementado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Descripcion: </w:t>
            </w:r>
            <w:r>
              <w:rPr>
                <w:rFonts w:ascii="Calibri" w:hAnsi="Calibri"/>
                <w:b w:val="0"/>
                <w:i w:val="0"/>
                <w:sz w:val="20"/>
              </w:rPr>
              <w:t>Permite al administrador incorporar un nuevo idioma al catalogo del sistema.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Actor Principal: </w:t>
            </w:r>
            <w:r>
              <w:rPr>
                <w:rFonts w:ascii="Calibri" w:hAnsi="Calibri"/>
                <w:b w:val="0"/>
                <w:i w:val="0"/>
                <w:sz w:val="20"/>
              </w:rPr>
              <w:t>Administrador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Actor Secundario: </w:t>
            </w:r>
            <w:r>
              <w:rPr>
                <w:rFonts w:ascii="Calibri" w:hAnsi="Calibri"/>
                <w:b w:val="0"/>
                <w:i w:val="0"/>
                <w:sz w:val="20"/>
              </w:rPr>
              <w:t>-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Precondiciones: </w:t>
            </w:r>
            <w:r>
              <w:rPr>
                <w:rFonts w:ascii="Calibri" w:hAnsi="Calibri"/>
                <w:b w:val="0"/>
                <w:i w:val="0"/>
                <w:sz w:val="20"/>
              </w:rPr>
              <w:t>El administrador tiene una sesion iniciada con el permiso de gestion de idiomas.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Puntos de Extension: </w:t>
            </w:r>
            <w:r>
              <w:rPr>
                <w:rFonts w:ascii="Calibri" w:hAnsi="Calibri"/>
                <w:b w:val="0"/>
                <w:i w:val="0"/>
                <w:sz w:val="20"/>
              </w:rPr>
              <w:t>No aplica.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Condicion: </w:t>
            </w:r>
            <w:r>
              <w:rPr>
                <w:rFonts w:ascii="Calibri" w:hAnsi="Calibri"/>
                <w:b w:val="0"/>
                <w:i w:val="0"/>
                <w:sz w:val="20"/>
              </w:rPr>
              <w:t>El administrador necesita incorporar un nuevo idioma al catalogo.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Escenario Principal: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1. El administrador abre la pantalla de gestion de idiomas.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2. El administrador ingresa el nombre del nuevo idioma.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3. El administrador presiona agregar idioma.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4. El sistema normaliza el nombre y valida que no exista otro idioma con el mismo nombre.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5. El sistema crea el idioma como no predeterminado y registra la operacion en la bitacora.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6. El sistema recarga la lista de idiomas y, si corresponde, refresca el idioma en ejecucion.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7. El sistema informa que el idioma fue creado.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Flujos Alternativos: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4a. Si ya existe un idioma con ese nombre, el sistema informa el error y finaliza el caso de uso.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5a. Si ocurre una excepcion tecnica durante el alta, el sistema informa el error y finaliza el caso de uso.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Postcondiciones: </w:t>
            </w:r>
            <w:r>
              <w:rPr>
                <w:rFonts w:ascii="Calibri" w:hAnsi="Calibri"/>
                <w:b w:val="0"/>
                <w:i w:val="0"/>
                <w:sz w:val="20"/>
              </w:rPr>
              <w:t>El nuevo idioma queda en el catalogo (aun sin traducciones) y la operacion queda registrada en la bitacora.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</w:tblPr>
      <w:tblGrid>
        <w:gridCol w:w="15"/>
      </w:tblGrid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ID y Nombre: </w:t>
            </w:r>
            <w:r>
              <w:rPr>
                <w:rFonts w:ascii="Calibri" w:hAnsi="Calibri"/>
                <w:b w:val="0"/>
                <w:i w:val="0"/>
                <w:sz w:val="20"/>
              </w:rPr>
              <w:t>CU02 Actualizar idioma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Estado: </w:t>
            </w:r>
            <w:r>
              <w:rPr>
                <w:rFonts w:ascii="Calibri" w:hAnsi="Calibri"/>
                <w:b w:val="0"/>
                <w:i w:val="0"/>
                <w:sz w:val="20"/>
              </w:rPr>
              <w:t>Implementado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Descripcion: </w:t>
            </w:r>
            <w:r>
              <w:rPr>
                <w:rFonts w:ascii="Calibri" w:hAnsi="Calibri"/>
                <w:b w:val="0"/>
                <w:i w:val="0"/>
                <w:sz w:val="20"/>
              </w:rPr>
              <w:t>Permite al administrador modificar el nombre de un idioma existente.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Actor Principal: </w:t>
            </w:r>
            <w:r>
              <w:rPr>
                <w:rFonts w:ascii="Calibri" w:hAnsi="Calibri"/>
                <w:b w:val="0"/>
                <w:i w:val="0"/>
                <w:sz w:val="20"/>
              </w:rPr>
              <w:t>Administrador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Actor Secundario: </w:t>
            </w:r>
            <w:r>
              <w:rPr>
                <w:rFonts w:ascii="Calibri" w:hAnsi="Calibri"/>
                <w:b w:val="0"/>
                <w:i w:val="0"/>
                <w:sz w:val="20"/>
              </w:rPr>
              <w:t>-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Precondiciones: </w:t>
            </w:r>
            <w:r>
              <w:rPr>
                <w:rFonts w:ascii="Calibri" w:hAnsi="Calibri"/>
                <w:b w:val="0"/>
                <w:i w:val="0"/>
                <w:sz w:val="20"/>
              </w:rPr>
              <w:t>El administrador tiene una sesion iniciada con el permiso de gestion de idiomas y existe al menos un idioma.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Puntos de Extension: </w:t>
            </w:r>
            <w:r>
              <w:rPr>
                <w:rFonts w:ascii="Calibri" w:hAnsi="Calibri"/>
                <w:b w:val="0"/>
                <w:i w:val="0"/>
                <w:sz w:val="20"/>
              </w:rPr>
              <w:t>Definir un idioma como predeterminado es una accion separada (boton Predeterminado, IdiomaBLL.HacerIdiomaDefault).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Condicion: </w:t>
            </w:r>
            <w:r>
              <w:rPr>
                <w:rFonts w:ascii="Calibri" w:hAnsi="Calibri"/>
                <w:b w:val="0"/>
                <w:i w:val="0"/>
                <w:sz w:val="20"/>
              </w:rPr>
              <w:t>El administrador necesita corregir o cambiar el nombre de un idioma.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Escenario Principal: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1. El administrador selecciona un idioma de la lista.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2. El administrador modifica el nombre del idioma.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3. El administrador presiona actualizar idioma.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4. El sistema normaliza el nombre y valida que no colisione con otro idioma existente.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5. El sistema actualiza el nombre del idioma y registra la operacion en la bitacora.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6. El sistema recarga la lista y, si corresponde, refresca el idioma en ejecucion.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7. El sistema informa que el idioma fue actualizado.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Flujos Alternativos: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1a. Si no hay un idioma seleccionado, el sistema informa que se debe seleccionar un idioma y finaliza el caso de uso.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4a. Si el nombre ya pertenece a otro idioma, el sistema informa el error y finaliza el caso de uso.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Postcondiciones: </w:t>
            </w:r>
            <w:r>
              <w:rPr>
                <w:rFonts w:ascii="Calibri" w:hAnsi="Calibri"/>
                <w:b w:val="0"/>
                <w:i w:val="0"/>
                <w:sz w:val="20"/>
              </w:rPr>
              <w:t>El idioma queda con su nombre actualizado y la operacion queda registrada en la bitacora.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</w:tblPr>
      <w:tblGrid>
        <w:gridCol w:w="15"/>
      </w:tblGrid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ID y Nombre: </w:t>
            </w:r>
            <w:r>
              <w:rPr>
                <w:rFonts w:ascii="Calibri" w:hAnsi="Calibri"/>
                <w:b w:val="0"/>
                <w:i w:val="0"/>
                <w:sz w:val="20"/>
              </w:rPr>
              <w:t>CU03 Eliminar idioma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Estado: </w:t>
            </w:r>
            <w:r>
              <w:rPr>
                <w:rFonts w:ascii="Calibri" w:hAnsi="Calibri"/>
                <w:b w:val="0"/>
                <w:i w:val="0"/>
                <w:sz w:val="20"/>
              </w:rPr>
              <w:t>Implementado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Descripcion: </w:t>
            </w:r>
            <w:r>
              <w:rPr>
                <w:rFonts w:ascii="Calibri" w:hAnsi="Calibri"/>
                <w:b w:val="0"/>
                <w:i w:val="0"/>
                <w:sz w:val="20"/>
              </w:rPr>
              <w:t>Permite al administrador eliminar un idioma del catalogo junto con sus traducciones, siempre que no sea el idioma predeterminado.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Actor Principal: </w:t>
            </w:r>
            <w:r>
              <w:rPr>
                <w:rFonts w:ascii="Calibri" w:hAnsi="Calibri"/>
                <w:b w:val="0"/>
                <w:i w:val="0"/>
                <w:sz w:val="20"/>
              </w:rPr>
              <w:t>Administrador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Actor Secundario: </w:t>
            </w:r>
            <w:r>
              <w:rPr>
                <w:rFonts w:ascii="Calibri" w:hAnsi="Calibri"/>
                <w:b w:val="0"/>
                <w:i w:val="0"/>
                <w:sz w:val="20"/>
              </w:rPr>
              <w:t>-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Precondiciones: </w:t>
            </w:r>
            <w:r>
              <w:rPr>
                <w:rFonts w:ascii="Calibri" w:hAnsi="Calibri"/>
                <w:b w:val="0"/>
                <w:i w:val="0"/>
                <w:sz w:val="20"/>
              </w:rPr>
              <w:t>El administrador tiene una sesion iniciada con el permiso de gestion de idiomas y existe el idioma a eliminar.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Puntos de Extension: </w:t>
            </w:r>
            <w:r>
              <w:rPr>
                <w:rFonts w:ascii="Calibri" w:hAnsi="Calibri"/>
                <w:b w:val="0"/>
                <w:i w:val="0"/>
                <w:sz w:val="20"/>
              </w:rPr>
              <w:t>No aplica.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Condicion: </w:t>
            </w:r>
            <w:r>
              <w:rPr>
                <w:rFonts w:ascii="Calibri" w:hAnsi="Calibri"/>
                <w:b w:val="0"/>
                <w:i w:val="0"/>
                <w:sz w:val="20"/>
              </w:rPr>
              <w:t>El administrador necesita quitar un idioma del catalogo.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Escenario Principal: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1. El administrador selecciona un idioma de la lista.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2. El administrador presiona eliminar idioma.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3. El sistema solicita confirmacion.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4. El administrador confirma la eliminacion.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5. El sistema verifica que el idioma no sea el predeterminado.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6. El sistema elimina el idioma junto con sus traducciones y registra la operacion en la bitacora.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7. El sistema recarga la lista y, si corresponde, refresca el idioma en ejecucion.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8. El sistema informa que el idioma fue eliminado.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Flujos Alternativos: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1a. Si no hay un idioma seleccionado, el sistema informa que se debe seleccionar un idioma y finaliza el caso de uso.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4a. Si el administrador no confirma, el sistema finaliza el caso de uso sin cambios.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5a. Si el idioma es el predeterminado, el sistema informa que no se puede eliminar y finaliza el caso de uso.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Postcondiciones: </w:t>
            </w:r>
            <w:r>
              <w:rPr>
                <w:rFonts w:ascii="Calibri" w:hAnsi="Calibri"/>
                <w:b w:val="0"/>
                <w:i w:val="0"/>
                <w:sz w:val="20"/>
              </w:rPr>
              <w:t>El idioma y sus traducciones quedan eliminados del catalogo y la operacion queda registrada en la bitacora.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</w:tblPr>
      <w:tblGrid>
        <w:gridCol w:w="15"/>
      </w:tblGrid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ID y Nombre: </w:t>
            </w:r>
            <w:r>
              <w:rPr>
                <w:rFonts w:ascii="Calibri" w:hAnsi="Calibri"/>
                <w:b w:val="0"/>
                <w:i w:val="0"/>
                <w:sz w:val="20"/>
              </w:rPr>
              <w:t>CU04 Importar JSON de traducciones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Estado: </w:t>
            </w:r>
            <w:r>
              <w:rPr>
                <w:rFonts w:ascii="Calibri" w:hAnsi="Calibri"/>
                <w:b w:val="0"/>
                <w:i w:val="0"/>
                <w:sz w:val="20"/>
              </w:rPr>
              <w:t>Implementado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Descripcion: </w:t>
            </w:r>
            <w:r>
              <w:rPr>
                <w:rFonts w:ascii="Calibri" w:hAnsi="Calibri"/>
                <w:b w:val="0"/>
                <w:i w:val="0"/>
                <w:sz w:val="20"/>
              </w:rPr>
              <w:t>Permite al administrador cargar masivamente las traducciones de un idioma a partir de un archivo JSON de pares clave-valor.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Actor Principal: </w:t>
            </w:r>
            <w:r>
              <w:rPr>
                <w:rFonts w:ascii="Calibri" w:hAnsi="Calibri"/>
                <w:b w:val="0"/>
                <w:i w:val="0"/>
                <w:sz w:val="20"/>
              </w:rPr>
              <w:t>Administrador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Actor Secundario: </w:t>
            </w:r>
            <w:r>
              <w:rPr>
                <w:rFonts w:ascii="Calibri" w:hAnsi="Calibri"/>
                <w:b w:val="0"/>
                <w:i w:val="0"/>
                <w:sz w:val="20"/>
              </w:rPr>
              <w:t>-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Precondiciones: </w:t>
            </w:r>
            <w:r>
              <w:rPr>
                <w:rFonts w:ascii="Calibri" w:hAnsi="Calibri"/>
                <w:b w:val="0"/>
                <w:i w:val="0"/>
                <w:sz w:val="20"/>
              </w:rPr>
              <w:t>El administrador tiene una sesion iniciada con el permiso de gestion de idiomas, existe el idioma destino y las claves del archivo corresponden a palabras existentes en el catalogo.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Puntos de Extension: </w:t>
            </w:r>
            <w:r>
              <w:rPr>
                <w:rFonts w:ascii="Calibri" w:hAnsi="Calibri"/>
                <w:b w:val="0"/>
                <w:i w:val="0"/>
                <w:sz w:val="20"/>
              </w:rPr>
              <w:t>No aplica.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Condicion: </w:t>
            </w:r>
            <w:r>
              <w:rPr>
                <w:rFonts w:ascii="Calibri" w:hAnsi="Calibri"/>
                <w:b w:val="0"/>
                <w:i w:val="0"/>
                <w:sz w:val="20"/>
              </w:rPr>
              <w:t>El administrador necesita cargar o actualizar muchas traducciones de un idioma de una sola vez.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Escenario Principal: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1. El administrador selecciona un idioma y presiona importar JSON.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2. El sistema abre el dialogo de seleccion de archivo.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3. El administrador elige un archivo JSON de traducciones.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4. El sistema valida que el archivo exista y deserializa su contenido en pares clave-valor.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5. Por cada par, el sistema busca la palabra por su clave y guarda la traduccion para el idioma.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6. El sistema registra la operacion en la bitacora y confirma la transaccion.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7. El sistema recarga las traducciones del idioma y, si corresponde, refresca el idioma en ejecucion.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8. El sistema informa que las traducciones fueron importadas.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Flujos Alternativos: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1a. Si no hay un idioma seleccionado, el sistema informa que se debe seleccionar un idioma y finaliza el caso de uso.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3a. Si el administrador cancela el dialogo, el sistema finaliza el caso de uso sin cambios.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4a. Si el archivo no existe, el sistema informa el error y finaliza el caso de uso.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4b. Si el JSON tiene un formato invalido, el sistema informa el error y finaliza el caso de uso.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4c. Si el JSON esta vacio, el sistema informa el error y finaliza el caso de uso.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5a. Si alguna clave no existe en el catalogo de palabras, el sistema informa el error, revierte la transaccion y finaliza el caso de uso.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Postcondiciones: </w:t>
            </w:r>
            <w:r>
              <w:rPr>
                <w:rFonts w:ascii="Calibri" w:hAnsi="Calibri"/>
                <w:b w:val="0"/>
                <w:i w:val="0"/>
                <w:sz w:val="20"/>
              </w:rPr>
              <w:t>Las traducciones del archivo quedan aplicadas al idioma y la operacion queda registrada en la bitacora.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</w:tblPr>
      <w:tblGrid>
        <w:gridCol w:w="15"/>
      </w:tblGrid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ID y Nombre: </w:t>
            </w:r>
            <w:r>
              <w:rPr>
                <w:rFonts w:ascii="Calibri" w:hAnsi="Calibri"/>
                <w:b w:val="0"/>
                <w:i w:val="0"/>
                <w:sz w:val="20"/>
              </w:rPr>
              <w:t>CU05 Exportar JSON de traducciones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Estado: </w:t>
            </w:r>
            <w:r>
              <w:rPr>
                <w:rFonts w:ascii="Calibri" w:hAnsi="Calibri"/>
                <w:b w:val="0"/>
                <w:i w:val="0"/>
                <w:sz w:val="20"/>
              </w:rPr>
              <w:t>Implementado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Descripcion: </w:t>
            </w:r>
            <w:r>
              <w:rPr>
                <w:rFonts w:ascii="Calibri" w:hAnsi="Calibri"/>
                <w:b w:val="0"/>
                <w:i w:val="0"/>
                <w:sz w:val="20"/>
              </w:rPr>
              <w:t>Permite al administrador exportar las traducciones de un idioma a un archivo JSON de pares clave-valor.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Actor Principal: </w:t>
            </w:r>
            <w:r>
              <w:rPr>
                <w:rFonts w:ascii="Calibri" w:hAnsi="Calibri"/>
                <w:b w:val="0"/>
                <w:i w:val="0"/>
                <w:sz w:val="20"/>
              </w:rPr>
              <w:t>Administrador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Actor Secundario: </w:t>
            </w:r>
            <w:r>
              <w:rPr>
                <w:rFonts w:ascii="Calibri" w:hAnsi="Calibri"/>
                <w:b w:val="0"/>
                <w:i w:val="0"/>
                <w:sz w:val="20"/>
              </w:rPr>
              <w:t>-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Precondiciones: </w:t>
            </w:r>
            <w:r>
              <w:rPr>
                <w:rFonts w:ascii="Calibri" w:hAnsi="Calibri"/>
                <w:b w:val="0"/>
                <w:i w:val="0"/>
                <w:sz w:val="20"/>
              </w:rPr>
              <w:t>El administrador tiene una sesion iniciada con el permiso de gestion de idiomas y existe el idioma a exportar.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Puntos de Extension: </w:t>
            </w:r>
            <w:r>
              <w:rPr>
                <w:rFonts w:ascii="Calibri" w:hAnsi="Calibri"/>
                <w:b w:val="0"/>
                <w:i w:val="0"/>
                <w:sz w:val="20"/>
              </w:rPr>
              <w:t>No aplica.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Condicion: </w:t>
            </w:r>
            <w:r>
              <w:rPr>
                <w:rFonts w:ascii="Calibri" w:hAnsi="Calibri"/>
                <w:b w:val="0"/>
                <w:i w:val="0"/>
                <w:sz w:val="20"/>
              </w:rPr>
              <w:t>El administrador necesita obtener las traducciones de un idioma en un archivo externo.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Escenario Principal: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1. El administrador selecciona un idioma y presiona exportar JSON.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2. El sistema solicita confirmacion.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3. El administrador confirma y elige la ubicacion y el nombre del archivo.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4. El sistema obtiene el idioma con sus traducciones y arma un diccionario clave-valor ordenado.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5. El sistema serializa el diccionario a JSON y lo escribe en el archivo elegido en UTF-8.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6. El sistema registra la operacion en la bitacora.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7. El sistema informa que las traducciones fueron exportadas.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Flujos Alternativos: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1a. Si no hay un idioma seleccionado, el sistema informa que se debe seleccionar un idioma y finaliza el caso de uso.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2a. Si el administrador no confirma o cancela el dialogo, el sistema finaliza el caso de uso sin cambios.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4a. Si el idioma no existe, el sistema informa el error y finaliza el caso de uso.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Postcondiciones: </w:t>
            </w:r>
            <w:r>
              <w:rPr>
                <w:rFonts w:ascii="Calibri" w:hAnsi="Calibri"/>
                <w:b w:val="0"/>
                <w:i w:val="0"/>
                <w:sz w:val="20"/>
              </w:rPr>
              <w:t>Se genera un archivo JSON con las traducciones del idioma y la operacion queda registrada en la bitacora.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</w:tblPr>
      <w:tblGrid>
        <w:gridCol w:w="15"/>
      </w:tblGrid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ID y Nombre: </w:t>
            </w:r>
            <w:r>
              <w:rPr>
                <w:rFonts w:ascii="Calibri" w:hAnsi="Calibri"/>
                <w:b w:val="0"/>
                <w:i w:val="0"/>
                <w:sz w:val="20"/>
              </w:rPr>
              <w:t>CU06 Editar traduccion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Estado: </w:t>
            </w:r>
            <w:r>
              <w:rPr>
                <w:rFonts w:ascii="Calibri" w:hAnsi="Calibri"/>
                <w:b w:val="0"/>
                <w:i w:val="0"/>
                <w:sz w:val="20"/>
              </w:rPr>
              <w:t>Implementado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Descripcion: </w:t>
            </w:r>
            <w:r>
              <w:rPr>
                <w:rFonts w:ascii="Calibri" w:hAnsi="Calibri"/>
                <w:b w:val="0"/>
                <w:i w:val="0"/>
                <w:sz w:val="20"/>
              </w:rPr>
              <w:t>Permite al administrador crear o modificar la traduccion de una clave para un idioma.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Actor Principal: </w:t>
            </w:r>
            <w:r>
              <w:rPr>
                <w:rFonts w:ascii="Calibri" w:hAnsi="Calibri"/>
                <w:b w:val="0"/>
                <w:i w:val="0"/>
                <w:sz w:val="20"/>
              </w:rPr>
              <w:t>Administrador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Actor Secundario: </w:t>
            </w:r>
            <w:r>
              <w:rPr>
                <w:rFonts w:ascii="Calibri" w:hAnsi="Calibri"/>
                <w:b w:val="0"/>
                <w:i w:val="0"/>
                <w:sz w:val="20"/>
              </w:rPr>
              <w:t>-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Precondiciones: </w:t>
            </w:r>
            <w:r>
              <w:rPr>
                <w:rFonts w:ascii="Calibri" w:hAnsi="Calibri"/>
                <w:b w:val="0"/>
                <w:i w:val="0"/>
                <w:sz w:val="20"/>
              </w:rPr>
              <w:t>El administrador tiene una sesion iniciada con el permiso de gestion de idiomas, existe el idioma y la clave corresponde a una palabra existente en el catalogo.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Puntos de Extension: </w:t>
            </w:r>
            <w:r>
              <w:rPr>
                <w:rFonts w:ascii="Calibri" w:hAnsi="Calibri"/>
                <w:b w:val="0"/>
                <w:i w:val="0"/>
                <w:sz w:val="20"/>
              </w:rPr>
              <w:t>No aplica.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Condicion: </w:t>
            </w:r>
            <w:r>
              <w:rPr>
                <w:rFonts w:ascii="Calibri" w:hAnsi="Calibri"/>
                <w:b w:val="0"/>
                <w:i w:val="0"/>
                <w:sz w:val="20"/>
              </w:rPr>
              <w:t>El administrador necesita definir o corregir el texto de una clave en un idioma.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Escenario Principal: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1. El administrador selecciona un idioma y una clave, y edita su valor.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2. El administrador presiona guardar traduccion.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3. El sistema valida que la clave y el valor no esten vacios.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4. El sistema busca la palabra por su clave.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5. El sistema guarda (inserta o actualiza) la traduccion para el idioma y registra la operacion en la bitacora.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6. El sistema recarga las traducciones y, si corresponde, refresca el idioma en ejecucion.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7. El sistema informa que la traduccion fue guardada.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Flujos Alternativos: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1a. Si no hay un idioma seleccionado, el sistema informa que se debe seleccionar un idioma y finaliza el caso de uso.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3a. Si la clave o el valor estan vacios, el sistema informa el error y finaliza el caso de uso.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4a. Si la clave no existe en el catalogo de palabras, el sistema informa el error y finaliza el caso de uso.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Postcondiciones: </w:t>
            </w:r>
            <w:r>
              <w:rPr>
                <w:rFonts w:ascii="Calibri" w:hAnsi="Calibri"/>
                <w:b w:val="0"/>
                <w:i w:val="0"/>
                <w:sz w:val="20"/>
              </w:rPr>
              <w:t>La traduccion del idioma para esa clave queda guardada y la operacion queda registrada en la bitacora.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</w:tblPr>
      <w:tblGrid>
        <w:gridCol w:w="15"/>
      </w:tblGrid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ID y Nombre: </w:t>
            </w:r>
            <w:r>
              <w:rPr>
                <w:rFonts w:ascii="Calibri" w:hAnsi="Calibri"/>
                <w:b w:val="0"/>
                <w:i w:val="0"/>
                <w:sz w:val="20"/>
              </w:rPr>
              <w:t>CU07 Configurar idioma preferido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Estado: </w:t>
            </w:r>
            <w:r>
              <w:rPr>
                <w:rFonts w:ascii="Calibri" w:hAnsi="Calibri"/>
                <w:b w:val="0"/>
                <w:i w:val="0"/>
                <w:sz w:val="20"/>
              </w:rPr>
              <w:t>Implementado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Descripcion: </w:t>
            </w:r>
            <w:r>
              <w:rPr>
                <w:rFonts w:ascii="Calibri" w:hAnsi="Calibri"/>
                <w:b w:val="0"/>
                <w:i w:val="0"/>
                <w:sz w:val="20"/>
              </w:rPr>
              <w:t>Permite al usuario elegir el idioma con el que se muestra la aplicacion, guardandolo como su preferencia y aplicandolo de inmediato.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Actor Principal: </w:t>
            </w:r>
            <w:r>
              <w:rPr>
                <w:rFonts w:ascii="Calibri" w:hAnsi="Calibri"/>
                <w:b w:val="0"/>
                <w:i w:val="0"/>
                <w:sz w:val="20"/>
              </w:rPr>
              <w:t>Usuario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Actor Secundario: </w:t>
            </w:r>
            <w:r>
              <w:rPr>
                <w:rFonts w:ascii="Calibri" w:hAnsi="Calibri"/>
                <w:b w:val="0"/>
                <w:i w:val="0"/>
                <w:sz w:val="20"/>
              </w:rPr>
              <w:t>-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Precondiciones: </w:t>
            </w:r>
            <w:r>
              <w:rPr>
                <w:rFonts w:ascii="Calibri" w:hAnsi="Calibri"/>
                <w:b w:val="0"/>
                <w:i w:val="0"/>
                <w:sz w:val="20"/>
              </w:rPr>
              <w:t>El usuario tiene una sesion iniciada con el permiso de configuracion de usuario.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Puntos de Extension: </w:t>
            </w:r>
            <w:r>
              <w:rPr>
                <w:rFonts w:ascii="Calibri" w:hAnsi="Calibri"/>
                <w:b w:val="0"/>
                <w:i w:val="0"/>
                <w:sz w:val="20"/>
              </w:rPr>
              <w:t>Al aplicar el idioma se dispara el patron Observer, que retraduce todas las pantallas abiertas.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Condicion: </w:t>
            </w:r>
            <w:r>
              <w:rPr>
                <w:rFonts w:ascii="Calibri" w:hAnsi="Calibri"/>
                <w:b w:val="0"/>
                <w:i w:val="0"/>
                <w:sz w:val="20"/>
              </w:rPr>
              <w:t>El usuario desea cambiar el idioma con el que se muestra la aplicacion.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Escenario Principal: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1. El usuario abre la pantalla de configuracion de usuario.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2. El sistema carga los idiomas disponibles y marca el idioma actual.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3. El usuario selecciona el idioma preferido y presiona guardar.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4. El sistema obtiene el usuario de la sesion actual.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5. El sistema valida que el idioma sea seleccionable.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6. El sistema guarda la preferencia de idioma del usuario, registra la version en su historial y en la bitacora.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7. El sistema aplica el idioma seleccionado y notifica a las pantallas abiertas para que se retraduzcan.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8. El sistema informa que la configuracion fue guardada.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Flujos Alternativos: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3a. Si no hay un idioma seleccionado, el sistema informa que se debe seleccionar un idioma y finaliza el caso de uso.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4a. Si no hay una sesion activa, el sistema informa el error y cierra la pantalla de configuracion.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5a. Si el idioma no es seleccionable, el sistema informa el error y finaliza el caso de uso.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Postcondiciones: </w:t>
            </w:r>
            <w:r>
              <w:rPr>
                <w:rFonts w:ascii="Calibri" w:hAnsi="Calibri"/>
                <w:b w:val="0"/>
                <w:i w:val="0"/>
                <w:sz w:val="20"/>
              </w:rPr>
              <w:t>La preferencia de idioma del usuario queda persistida, con version en su historial y en la bitacora, y la interfaz queda mostrada en el nuevo idioma.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