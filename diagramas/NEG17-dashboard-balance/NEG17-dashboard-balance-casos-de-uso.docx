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Dashboard y balance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CUN72 Consultar dashboard de analíticas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Usuario, Operador o Administrador visualizar su dashboard personal de analíticas, compuesto por las tarjetas con gráficos que haya agregado.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al dashboard de analíticas.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Extendido por CUN73 Agregar tarjeta al dashboard y por CUN74 Quitar tarjeta del dashboard, que se inician desde esta misma pantalla.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revisar de forma gráfica el estado de sus finanzas personales.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«Dashboard» del menú «Analíticas».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«Dashboard» ocupando el área de trabajo, con el botón «Agregar tarjeta» y una tarjeta por cada análisis que el actor haya agregado.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muestra en cada tarjeta su título (por ejemplo «Gastos por categoría», «Ingresos por categoría», «Comparativo mensual», «Evolución de balance», «Gastos por comercio» o «Gasto acumulado del mes»), un resumen con el período y los totales correspondientes («Período», «Total», «Ingresos», «Egresos», «Balance», «Sin comercio» o «Variación», según la tarjeta), el gráfico asociado y el botón «Quitar».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revisa los gráficos y los resúmenes de las tarjetas.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el actor aún no agregó ninguna tarjeta, el sistema presenta el dashboard sin tarjetas, con el botón «Agregar tarjeta» disponible. El caso de uso finaliza sin tarjetas para consultar.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2b. Si el actor ya agregó todos los tipos de tarjeta disponibles, el sistema deshabilita el botón «Agregar tarjeta» y muestra el mensaje «Ya agregó todas las tarjetas disponibles.».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2c. Si ocurre un error al cargar el dashboard, el sistema muestra un mensaje de error. El caso de uso finaliza sin completar la consulta.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una tarjeta no tiene movimientos en el período que analiza, el sistema muestra en su lugar el texto «No hay datos en el período.».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actor cambia el idioma de la aplicación mientras el dashboard está abierto, el sistema vuelve a presentar las tarjetas con sus textos en el idioma elegido.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4b. Si el actor redimensiona la ventana, el sistema reordena las tarjetas en una o dos columnas según el ancho disponible, con desplazamiento vertical cuando no entran todas.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dispone de la vista de sus tarjetas de analíticas. La consulta no modifica el dashboard ni los movimientos del actor.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CUN73 Agregar tarjeta al dashboard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Usuario, Operador o Administrador incorporar a su dashboard personal una nueva tarjeta de analíticas, elegida entre los tipos que aún no tiene.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iniciada, cuenta con autorización para acceder al dashboard de analíticas y tiene abierta la pantalla «Dashboard». Existe al menos un tipo de tarjeta que el actor aún no agregó.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Extiende a CUN72 Consultar dashboard de analíticas.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sumar un nuevo análisis a su dashboard.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el botón «Agregar tarjeta» de la pantalla «Dashboard».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el diálogo «Agregar tarjeta» con la lista de tipos de tarjeta que el actor aún no agregó, con el botón «Aceptar» deshabilitado y el botón «Cancelar».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un tipo de tarjeta de la lista.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habilita el botón «Aceptar».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actor selecciona el botón «Aceptar».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cierra el diálogo y vuelve a presentar el dashboard incluyendo la nueva tarjeta con su gráfico y su resumen.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1a. Si el actor ya agregó todos los tipos de tarjeta disponibles, el botón «Agregar tarjeta» se encuentra deshabilitado y el sistema muestra el mensaje «Ya agregó todas las tarjetas disponibles.». El caso de uso no puede iniciarse.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ocurre un error al cargar los tipos de tarjeta disponibles, el sistema muestra un mensaje de error y la lista queda vacía. El caso de uso finaliza sin agregar la tarjeta.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actor no selecciona ningún tipo de tarjeta, el botón «Aceptar» permanece deshabilitado y no es posible confirmar.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actor selecciona el botón «Cancelar», el sistema cierra el diálogo sin modificar el dashboard. El caso de uso finaliza.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el tipo seleccionado ya había sido agregado al dashboard, el sistema muestra el mensaje «Ya agregó una tarjeta de este tipo a su dashboard.» y no agrega la tarjeta.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6b. Si ocurre un error al agregar la tarjeta, el sistema muestra un mensaje de error. El dashboard permanece sin cambios.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dashboard del actor incluye la nueva tarjeta, que se mantiene en sus próximas visitas al dashboard. Los tipos de tarjeta ya agregados no vuelven a ofrecerse.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CUN74 Quitar tarjeta del dashboard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Usuario, Operador o Administrador retirar de su dashboard personal una tarjeta de analíticas que ya no desea visualizar.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iniciada, cuenta con autorización para acceder al dashboard de analíticas y tiene abierta la pantalla «Dashboard» con al menos una tarjeta agregada.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Extiende a CUN72 Consultar dashboard de analíticas.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dejar de ver un análisis en su dashboard.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el botón «Quitar» de la tarjeta que desea retirar.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vuelve a presentar el dashboard sin la tarjeta retirada y deja disponible nuevamente ese tipo de tarjeta para ser agregado.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1a. Si ocurre un error al quitar la tarjeta, el sistema muestra un mensaje de error. El dashboard permanece sin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1b. Si la tarjeta ya no pertenece al dashboard del actor o no existe, el sistema muestra un mensaje de advertencia y no realiza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el actor quitó la única tarjeta que tenía, el sistema presenta el dashboard sin tarjetas, con el botón «Agregar tarjeta» disponible.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dashboard del actor ya no incluye la tarjeta retirada. Los movimientos del actor no se ven afectados.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CUN75 Consultar balance general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Usuario, Operador o Administrador consultar el balance de ingresos y egresos de un período y el detalle de los movimientos que lo componen.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al balance general.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conocer cuánto ingresó, cuánto gastó y cuál fue su balance en un período.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«Balance General» del menú «Analíticas».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«Balance General» ocupando el área de trabajo, con los filtros «Desde:», «Hasta:», «Tipo:» y «Buscar:» y el botón «Buscar». El filtro de fechas aparece preestablecido con el mes actual completo.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muestra los totales «Ingresos del período:», «Egresos del período:» y «Balance del período:» del rango de fechas indicado, y el detalle de los movimientos del período en una grilla con las columnas «Fecha», «Tipo», «Categoría», «Comercio», «Monto» y «Descripción», de a veinte movimientos por página, junto con el indicador «Página 1 de N».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modifica el rango de fechas, selecciona un tipo de movimiento («Ingreso» o «Egreso») o ingresa un texto de búsqueda.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actor selecciona el botón «Buscar».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actualiza los totales y la grilla con el nuevo filtro, mostrando la primera página del resultado.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actor selecciona los botones «Siguiente» y «Anterior» para recorrer las páginas del detalle.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presenta la página solicitada y actualiza el indicador «Página n de N».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ocurre un error al cargar los datos, el sistema muestra un mensaje de error. El caso de uso finaliza sin completar la consulta.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no hay movimientos para el período, el sistema presenta la grilla vacía con el indicador «Página 1 de 1».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actor deja el filtro «Tipo:» en blanco y no ingresa texto de búsqueda, el sistema considera todos los movimientos del rango de fechas.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Los totales de ingresos, egresos y balance reflejan únicamente el rango de fechas elegido: los filtros «Tipo:» y «Buscar:» solo acotan el detalle de la grilla.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7a. Si el actor se encuentra en la primera página, el botón «Anterior» está deshabilitado; si se encuentra en la última, el botón «Siguiente» está deshabilitado.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8a. Si el actor cambia el idioma de la aplicación, el sistema vuelve a presentar los textos de la pantalla y de la columna «Tipo» en el idioma elegido, sin modificar el filtro aplicado.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dispone del balance del período consultado y del detalle de sus movimientos. La consulta no modifica ningún movimiento.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