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T08. Gestion de Backup y Restauracion de Base de Datos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p>
      <w:pPr>
        <w:spacing w:after="120" w:line="264" w:lineRule="auto"/>
        <w:jc w:val="both"/>
      </w:pPr>
      <w:r>
        <w:rPr>
          <w:rFonts w:ascii="Calibri" w:hAnsi="Calibri"/>
          <w:b w:val="0"/>
          <w:i w:val="0"/>
          <w:sz w:val="22"/>
        </w:rPr>
        <w:t>A continuacion se especifican los casos de uso del modulo de backup y restauracion de la base de datos: la creacion de una copia de seguridad completa y la restauracion de la base a partir de un archivo de backup, ambos mediante los comandos nativos BACKUP DATABASE / RESTORE DATABASE de SQL Server.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CU01 Crear backup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generar una copia de seguridad completa de la base de datos en un archivo .bak elegido por el mismo.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aplicacion se encuentra iniciada, hay una sesion activa con el permiso gestionbackup y el administrador abrio la pantalla de backup desde el menu Administracion.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generar una copia de seguridad de la base de datos, por ejemplo antes de una operacion riesgosa o como resguardo periodico.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abre la pantalla de backup desde el menu Administracion.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administrador presiona crear backup y selecciona la ruta destino del archivo .bak mediante un cuadro de dialogo para guardar archivo.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valida que la ruta no este vacia, que la extension sea .bak y que el directorio destino exista.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ejecuta la sentencia BACKUP DATABASE de SQL Server hacia el archivo seleccionado.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registra la operacion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informa al administrador que el backup se creo correctamente.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administrador cancela el cuadro de dialogo sin elegir una ruta,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la ruta seleccionada no tiene extension .bak, el sistema advierte del formato invalido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3b. Si el directorio destino no existe,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SQL Server rechaza o falla el BACKUP DATABASE (por ejemplo, permisos insuficientes o disco sin espacio), el sistema registra el fallo tecnico en la bitacora e informa el error al administrador, sin dejar un backup exitoso.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Existe un archivo .bak con una copia integra de la base de datos al momento del backup, y queda un evento de bitacora que deja traza de la operacion. Si el proceso fallo, no se genera un backup valido y solo queda registrado el error tecnico.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CU02 Restaurar backup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restaurar la base de datos completa a partir de un archivo .bak existente, reemplazando el contenido actual.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aplicacion se encuentra iniciada, hay una sesion activa con el permiso gestionbackup, el administrador abrio la pantalla de backup desde el menu Administracion y existe un archivo .bak valido generado previamente.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Al finalizar con exito, dispara el cierre de la sesion actual y el regreso a la pantalla de login, porque el estado en memoria de sesion y permisos puede haber quedado desincronizado del contenido restaurado.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revertir la base de datos a un estado previo guardado en un archivo de backup.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presiona restaurar backup y selecciona un archivo .bak existente mediante un cuadro de dialogo para abrir archivo.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valida que el archivo exista y tenga extension .bak.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solicita confirmacion explicita advirtiendo que se perderan los datos actuales y que se cerraran todas las conexiones activas a la base.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administrador confirma la operacion.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pone la base de datos en modo SINGLE_USER, expulsando las demas conexiones activas.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ejecuta la sentencia RESTORE DATABASE con la opcion REPLACE a partir del archivo seleccionado.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vuelve la base de datos al modo MULTI_USER.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limpia el pool de conexiones de la aplicacion.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registra la operacion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10. El sistema informa al administrador que la restauracion se completo correctamente.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11. El sistema cierra la sesion actual y vuelve a la pantalla de login.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el administrador cancela el cuadro de dialogo sin elegir un archivo,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archivo seleccionado no existe o no tiene extension .bak,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administrador no confirma la advertencia,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SQL Server rechaza o falla el RESTORE DATABASE (por ejemplo, archivo corrupto o incompatible), el sistema igualmente vuelve la base al modo MULTI_USER en un bloque finally, registra el fallo tecnico en la bitacora e informa el error al administrador, sin cerrar la sesion actual.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base de datos queda con el contenido del archivo .bak restaurado, en modo MULTI_USER, con el pool de conexiones de la aplicacion limpio, un evento de bitacora que deja traza de la operacion, y la sesion actual cerrada volviendo a la pantalla de login. Si el proceso fallo, la base vuelve a estar operativa en modo MULTI_USER sin aplicar la restauracion, y la sesion actual continua activa.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