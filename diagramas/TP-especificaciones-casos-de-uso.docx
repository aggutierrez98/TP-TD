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Calibri" w:hAnsi="Calibri"/>
          <w:b/>
          <w:i w:val="0"/>
          <w:color w:val="1F4E79"/>
          <w:sz w:val="48"/>
        </w:rPr>
        <w:t>Especificaciones de Casos de Uso</w:t>
      </w:r>
    </w:p>
    <w:p>
      <w:pPr>
        <w:spacing w:before="0" w:after="120"/>
        <w:jc w:val="center"/>
      </w:pPr>
      <w:r>
        <w:rPr>
          <w:rFonts w:ascii="Calibri" w:hAnsi="Calibri"/>
          <w:b/>
          <w:i w:val="0"/>
          <w:color w:val="2E74B5"/>
          <w:sz w:val="40"/>
        </w:rPr>
        <w:t>T02. Gestion de Login y Logout</w:t>
      </w:r>
    </w:p>
    <w:p>
      <w:pPr>
        <w:spacing w:after="200"/>
        <w:jc w:val="center"/>
      </w:pPr>
      <w:r>
        <w:rPr>
          <w:rFonts w:ascii="Calibri" w:hAnsi="Calibri"/>
          <w:b w:val="0"/>
          <w:i/>
          <w:sz w:val="22"/>
        </w:rPr>
        <w:t>Especificaciones de casos de uso</w:t>
      </w:r>
    </w:p>
    <w:p>
      <w:pPr>
        <w:spacing w:after="120" w:line="264" w:lineRule="auto"/>
        <w:jc w:val="both"/>
      </w:pPr>
      <w:r>
        <w:rPr>
          <w:rFonts w:ascii="Calibri" w:hAnsi="Calibri"/>
          <w:b w:val="0"/>
          <w:i w:val="0"/>
          <w:sz w:val="22"/>
        </w:rPr>
        <w:t>Casos de uso de autenticacion del sistema (login, registro y logout), segun la implementacion vigente en UsuarioBLL y las pantallas de la capa UI.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CU01 Login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que un usuario registrado y activo inicie sesion en el sistema mediante su nombre de usuario y contrasena, quedando disponibles sus permisos e idioma.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Usuario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La aplicacion esta iniciada y supero la verificacion de integridad de arranque (T07). El usuario ya existe en la base de datos y se encuentra activo.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CU02 Registro (se accede desde el boton Registrarse de la pantalla de login).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usuario desea autenticarse para acceder a la gestion de usuarios del sistema.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usuario ingresa su nombre de usuario y su contrasena en la pantalla de login.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usuario presiona el boton de ingreso.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sistema valida que el nombre de usuario y la contrasena no esten vacios.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sistema busca al usuario por su nombre de usuario a traves del repositorio.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sistema verifica que el usuario este activo.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6. El sistema verifica la contrasena ingresada contra el hash almacenado (PBKDF2).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7. El sistema inicia la sesion del usuario.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8. El sistema obtiene los permisos directos del usuario y actualiza los permisos efectivos de la sesion.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9. El sistema aplica el idioma configurado para el usuario.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10. El sistema registra en la bitacora la operacion de login exitoso.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11. El sistema limpia los campos del formulario y abre la pantalla de gestion de usuarios con la sesion iniciada.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3a. Si el nombre de usuario o la contrasena estan vacios, el sistema registra un fallo de negocio en la bitacora, informa que se deben completar los campos y finaliza el caso de uso.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4a. Si el usuario no existe, el sistema registra el fallo en la bitacora, informa credenciales incorrectas y finaliza el caso de uso.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5a. Si el usuario existe pero esta inactivo, el sistema registra el fallo en la bitacora, informa credenciales incorrectas y finaliza el caso de uso.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6a. Si la contrasena no coincide con el hash almacenado, el sistema registra el fallo en la bitacora, informa credenciales incorrectas y finaliza el caso de uso.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11a. Si ocurre una excepcion tecnica durante el proceso, el sistema muestra el error de login al usuario y finaliza el caso de uso.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La sesion del usuario queda iniciada con sus permisos efectivos e idioma cargados, la pantalla de gestion de usuarios queda visible y el login exitoso queda registrado en la bitacora.</w:t>
            </w:r>
          </w:p>
        </w:tc>
      </w:tr>
    </w:tbl>
    <w:p/>
    <w:p>
      <w:pPr>
        <w:spacing w:before="280" w:after="120"/>
        <w:jc w:val="center"/>
      </w:pPr>
      <w:r>
        <w:rPr>
          <w:rFonts w:ascii="Calibri" w:hAnsi="Calibri"/>
          <w:b/>
          <w:i w:val="0"/>
          <w:color w:val="2E74B5"/>
          <w:sz w:val="40"/>
        </w:rPr>
        <w:t>T04. Gestion de Perfiles de Usuario</w:t>
      </w:r>
    </w:p>
    <w:p>
      <w:pPr>
        <w:spacing w:after="200"/>
        <w:jc w:val="center"/>
      </w:pPr>
      <w:r>
        <w:rPr>
          <w:rFonts w:ascii="Calibri" w:hAnsi="Calibri"/>
          <w:b w:val="0"/>
          <w:i/>
          <w:sz w:val="22"/>
        </w:rPr>
        <w:t>Especificaciones de casos de uso</w:t>
      </w:r>
    </w:p>
    <w:p>
      <w:pPr>
        <w:spacing w:after="120" w:line="264" w:lineRule="auto"/>
        <w:jc w:val="both"/>
      </w:pPr>
      <w:r>
        <w:rPr>
          <w:rFonts w:ascii="Calibri" w:hAnsi="Calibri"/>
          <w:b w:val="0"/>
          <w:i w:val="0"/>
          <w:sz w:val="22"/>
        </w:rPr>
        <w:t>Casos de uso de administracion de permisos (patron Composite: familias y patentes), asignacion de perfiles a usuarios y control de acceso, segun la implementacion vigente en PermisoBLL, PermisoService y AutorizacionService.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CU01 Gestionar permisos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administrador definir y mantener el catalogo de permisos del sistema, organizado como familias (grupos) y patentes (permisos simples) mediante una estructura Composite.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administrador tiene una sesion iniciada y cuenta con el permiso de gestion de permisos.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catalogo definido aqui es la base de la asignacion de perfiles (CU02) y del control de acceso (CU03).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administrador necesita crear o modificar las familias y patentes que componen el catalogo de permisos.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administrador abre la pantalla de gestion de permisos.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 carga el catalogo de permisos y lo muestra como un arbol de familias y patentes.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administrador crea familias nuevas y agrega familias o patentes hijas a una familia (composicion).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administrador presiona guardar.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sistema valida que el catalogo no este vacio.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6. El sistema valida que no existan ciclos entre las familias.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7. El sistema valida cada nombre (no vacio y sin punto), lo normaliza y verifica que no haya nombres duplicados en un mismo nivel.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8. El sistema valida que ninguna familia quede vacia.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9. El sistema guarda los nodos, reemplaza las relaciones padre-hijo y elimina los permisos que ya no forman parte del catalogo.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10. El sistema registra la operacion en la bitacora y recarga el catalogo actualizado.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5a. Si el catalogo esta vacio, el sistema registra el fallo en la bitacora, informa el error y finaliza el caso de uso.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6a. Si se detecta un ciclo entre familias, el sistema informa el error y finaliza el caso de uso.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7a. Si un nombre esta vacio o contiene un punto, el sistema informa el error y finaliza el caso de uso.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7b. Si hay nombres duplicados en un mismo nivel, el sistema informa el error y finaliza el caso de uso.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8a. Si una familia queda sin hijos, el sistema informa que no se permiten grupos vacios y finaliza el caso de uso.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9a. Si ocurre una excepcion tecnica durante el guardado, el sistema informa el error y finaliza el caso de uso.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catalogo de permisos queda persistido (nodos, relaciones de composicion y eliminaciones) y la operacion queda registrada en la bitacora.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CU02 Asignar perfil(es) a usuario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Permite al administrador asignar o quitar permisos (familias y patentes) a un usuario, definiendo su perfil de acceso.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Administrador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administrador tiene una sesion iniciada con el permiso de gestion de usuarios, existe al menos un usuario y el catalogo de permisos (CU01) esta definido.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Los permisos asignables provienen del catalogo gestionado en CU01 Gestionar permisos.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administrador necesita definir que permisos tiene un usuario.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administrador selecciona un usuario en la grilla de usuarios.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 carga el catalogo de permisos y marca los que el usuario ya tiene asignados.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administrador marca o desmarca permisos en el arbol.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administrador presiona guardar los permisos del usuario.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sistema verifica que el usuario exista.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6. El sistema reemplaza los permisos del usuario por la seleccion, sin duplicados.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7. El sistema guarda una version en el historial del usuario y registra la operacion en la bitacora.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8. Si el usuario modificado es el de la sesion actual, el sistema actualiza sus permisos efectivos.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9. El sistema confirma que los permisos del usuario fueron guardados.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4a. Si no hay ningun usuario seleccionado, el sistema informa que se debe seleccionar un usuario y finaliza el caso de uso.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5a. Si el usuario no existe, el sistema informa el error y finaliza el caso de uso.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7a. Si ocurre una excepcion tecnica durante el guardado, el sistema informa el error y finaliza el caso de uso.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Los permisos del usuario quedan actualizados, con una version registrada en su historial y en la bitacora. Si es el usuario de la sesion actual, sus permisos efectivos quedan refrescados.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</w:tblPr>
      <w:tblGrid>
        <w:gridCol w:w="15"/>
      </w:tblGrid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ID y Nombre: </w:t>
            </w:r>
            <w:r>
              <w:rPr>
                <w:rFonts w:ascii="Calibri" w:hAnsi="Calibri"/>
                <w:b w:val="0"/>
                <w:i w:val="0"/>
                <w:sz w:val="20"/>
              </w:rPr>
              <w:t>CU03 Controlar acceso de usuario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Estado: </w:t>
            </w:r>
            <w:r>
              <w:rPr>
                <w:rFonts w:ascii="Calibri" w:hAnsi="Calibri"/>
                <w:b w:val="0"/>
                <w:i w:val="0"/>
                <w:sz w:val="20"/>
              </w:rPr>
              <w:t>Implementado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Descripcion: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sistema habilita o restringe las acciones y pantallas disponibles para el usuario segun sus permisos efectivos, expandiendo las familias hasta sus patentes.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Principal: </w:t>
            </w:r>
            <w:r>
              <w:rPr>
                <w:rFonts w:ascii="Calibri" w:hAnsi="Calibri"/>
                <w:b w:val="0"/>
                <w:i w:val="0"/>
                <w:sz w:val="20"/>
              </w:rPr>
              <w:t>Usuario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Actor Secundario: </w:t>
            </w:r>
            <w:r>
              <w:rPr>
                <w:rFonts w:ascii="Calibri" w:hAnsi="Calibri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Precondiciones: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usuario tiene una sesion iniciada y sus permisos efectivos fueron cargados durante el login.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Puntos de Extension: </w:t>
            </w:r>
            <w:r>
              <w:rPr>
                <w:rFonts w:ascii="Calibri" w:hAnsi="Calibri"/>
                <w:b w:val="0"/>
                <w:i w:val="0"/>
                <w:sz w:val="20"/>
              </w:rPr>
              <w:t>Los permisos efectivos se derivan del catalogo (CU01) y de la asignacion al usuario (CU02).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Condicion: </w:t>
            </w:r>
            <w:r>
              <w:rPr>
                <w:rFonts w:ascii="Calibri" w:hAnsi="Calibri"/>
                <w:b w:val="0"/>
                <w:i w:val="0"/>
                <w:sz w:val="20"/>
              </w:rPr>
              <w:t>El usuario abre una pantalla con acciones protegidas o intenta ejecutar una accion protegida.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Escenario Principal: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1. El usuario abre una pantalla que contiene acciones protegidas.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2. El sistema, para cada accion de la pantalla, consulta si el usuario tiene el permiso requerido.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3. El sistema calcula los permisos efectivos expandiendo las familias del usuario hasta sus patentes (hojas del Composite).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4. El sistema habilita o deshabilita cada control segun el usuario tenga o no el permiso.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5. El usuario ejecuta una accion protegida.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6. El sistema vuelve a validar el permiso correspondiente a esa accion.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7. El sistema ejecuta la accion solicitada.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>Flujos Alternativos:</w:t>
            </w:r>
          </w:p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sz w:val="20"/>
              </w:rPr>
              <w:t>6a. Si el usuario no tiene el permiso requerido para la accion, el sistema informa que no esta permitido y no ejecuta la accion.</w:t>
            </w:r>
          </w:p>
        </w:tc>
      </w:tr>
      <w:tr>
        <w:tc>
          <w:tcPr>
            <w:tcW w:type="dxa" w:w="93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Postcondiciones: </w:t>
            </w:r>
            <w:r>
              <w:rPr>
                <w:rFonts w:ascii="Calibri" w:hAnsi="Calibri"/>
                <w:b w:val="0"/>
                <w:i w:val="0"/>
                <w:sz w:val="20"/>
              </w:rPr>
              <w:t>El usuario solo puede visualizar y ejecutar las acciones para las que posee permiso efectivo.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